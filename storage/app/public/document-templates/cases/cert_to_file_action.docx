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DA1C4" w14:textId="77777777" w:rsidR="004D0BFE" w:rsidRDefault="004D0BFE"/>
    <w:p w14:paraId="4CC67F93" w14:textId="77777777" w:rsidR="00275303" w:rsidRDefault="00275303"/>
    <w:p w14:paraId="67EAE1FE" w14:textId="77777777" w:rsidR="00275303" w:rsidRDefault="00275303"/>
    <w:p w14:paraId="6ADF292D" w14:textId="77777777" w:rsidR="00275303" w:rsidRPr="00275303" w:rsidRDefault="00275303">
      <w:pPr>
        <w:rPr>
          <w:rFonts w:cstheme="majorHAnsi"/>
        </w:rPr>
      </w:pPr>
    </w:p>
    <w:p w14:paraId="3A5F9DB4" w14:textId="67BEF92D" w:rsidR="00275303" w:rsidRPr="00275303" w:rsidRDefault="00275303" w:rsidP="00275303">
      <w:pPr>
        <w:jc w:val="center"/>
        <w:rPr>
          <w:rFonts w:asciiTheme="majorHAnsi" w:eastAsia="Source Sans Pro" w:hAnsiTheme="majorHAnsi" w:cstheme="majorHAnsi"/>
        </w:rPr>
      </w:pPr>
      <w:r w:rsidRPr="00275303">
        <w:rPr>
          <w:rFonts w:asciiTheme="majorHAnsi" w:eastAsia="TH Sarabun PSK" w:hAnsiTheme="majorHAnsi" w:cstheme="majorHAnsi"/>
          <w:b/>
          <w:bCs/>
          <w:sz w:val="44"/>
          <w:szCs w:val="44"/>
        </w:rPr>
        <w:t xml:space="preserve">CERTIFICATE OF </w:t>
      </w:r>
      <w:r>
        <w:rPr>
          <w:rFonts w:asciiTheme="majorHAnsi" w:eastAsia="TH Sarabun PSK" w:hAnsiTheme="majorHAnsi" w:cstheme="majorHAnsi"/>
          <w:b/>
          <w:bCs/>
          <w:sz w:val="44"/>
          <w:szCs w:val="44"/>
        </w:rPr>
        <w:t>FILE ACTION</w:t>
      </w:r>
    </w:p>
    <w:p w14:paraId="25D0DF2F" w14:textId="77777777" w:rsidR="004D0BFE" w:rsidRDefault="004D0BFE"/>
    <w:p w14:paraId="590ED39C" w14:textId="2F11D2B2" w:rsidR="004D0BFE" w:rsidRPr="00275303" w:rsidRDefault="00000000" w:rsidP="00275303">
      <w:pPr>
        <w:spacing w:after="0"/>
        <w:rPr>
          <w:rFonts w:ascii="Arial" w:hAnsi="Arial" w:cs="Arial"/>
        </w:rPr>
      </w:pPr>
      <w:r w:rsidRPr="00275303">
        <w:rPr>
          <w:rFonts w:ascii="Arial" w:hAnsi="Arial" w:cs="Arial"/>
        </w:rPr>
        <w:t xml:space="preserve">Case No.: </w:t>
      </w:r>
      <w:r w:rsidR="00DD17ED" w:rsidRPr="00275303">
        <w:rPr>
          <w:rFonts w:ascii="Arial" w:hAnsi="Arial" w:cs="Arial"/>
        </w:rPr>
        <w:t>${</w:t>
      </w:r>
      <w:proofErr w:type="spellStart"/>
      <w:r w:rsidR="00DD17ED" w:rsidRPr="00275303">
        <w:rPr>
          <w:rFonts w:ascii="Arial" w:hAnsi="Arial" w:cs="Arial"/>
        </w:rPr>
        <w:t>case_no</w:t>
      </w:r>
      <w:proofErr w:type="spellEnd"/>
      <w:r w:rsidR="00DD17ED" w:rsidRPr="00275303">
        <w:rPr>
          <w:rFonts w:ascii="Arial" w:hAnsi="Arial" w:cs="Arial"/>
        </w:rPr>
        <w:t>}</w:t>
      </w:r>
    </w:p>
    <w:p w14:paraId="28D8DE8E" w14:textId="509145E7" w:rsidR="004D0BFE" w:rsidRPr="00275303" w:rsidRDefault="00000000" w:rsidP="00275303">
      <w:pPr>
        <w:spacing w:after="0"/>
        <w:rPr>
          <w:rFonts w:ascii="Arial" w:hAnsi="Arial" w:cs="Arial"/>
        </w:rPr>
      </w:pPr>
      <w:r w:rsidRPr="00275303">
        <w:rPr>
          <w:rFonts w:ascii="Arial" w:hAnsi="Arial" w:cs="Arial"/>
        </w:rPr>
        <w:t xml:space="preserve">Blotter No.: </w:t>
      </w:r>
      <w:r w:rsidR="00DD17ED" w:rsidRPr="00275303">
        <w:rPr>
          <w:rFonts w:ascii="Arial" w:hAnsi="Arial" w:cs="Arial"/>
        </w:rPr>
        <w:t>${</w:t>
      </w:r>
      <w:proofErr w:type="spellStart"/>
      <w:r w:rsidR="00DD17ED" w:rsidRPr="00275303">
        <w:rPr>
          <w:rFonts w:ascii="Arial" w:hAnsi="Arial" w:cs="Arial"/>
        </w:rPr>
        <w:t>blotter_no</w:t>
      </w:r>
      <w:proofErr w:type="spellEnd"/>
      <w:r w:rsidR="00DD17ED" w:rsidRPr="00275303">
        <w:rPr>
          <w:rFonts w:ascii="Arial" w:hAnsi="Arial" w:cs="Arial"/>
        </w:rPr>
        <w:t>}</w:t>
      </w:r>
    </w:p>
    <w:p w14:paraId="22DEA556" w14:textId="132FA780" w:rsidR="004D0BFE" w:rsidRPr="00275303" w:rsidRDefault="00000000" w:rsidP="00275303">
      <w:pPr>
        <w:spacing w:after="0"/>
        <w:rPr>
          <w:rFonts w:ascii="Arial" w:hAnsi="Arial" w:cs="Arial"/>
        </w:rPr>
      </w:pPr>
      <w:r w:rsidRPr="00275303">
        <w:rPr>
          <w:rFonts w:ascii="Arial" w:hAnsi="Arial" w:cs="Arial"/>
        </w:rPr>
        <w:t xml:space="preserve">Incident Type: </w:t>
      </w:r>
      <w:r w:rsidR="00DD17ED" w:rsidRPr="00275303">
        <w:rPr>
          <w:rFonts w:ascii="Arial" w:hAnsi="Arial" w:cs="Arial"/>
        </w:rPr>
        <w:t>${</w:t>
      </w:r>
      <w:proofErr w:type="spellStart"/>
      <w:r w:rsidR="00DD17ED" w:rsidRPr="00275303">
        <w:rPr>
          <w:rFonts w:ascii="Arial" w:hAnsi="Arial" w:cs="Arial"/>
        </w:rPr>
        <w:t>incident_type</w:t>
      </w:r>
      <w:proofErr w:type="spellEnd"/>
      <w:r w:rsidR="00DD17ED" w:rsidRPr="00275303">
        <w:rPr>
          <w:rFonts w:ascii="Arial" w:hAnsi="Arial" w:cs="Arial"/>
        </w:rPr>
        <w:t>}</w:t>
      </w:r>
    </w:p>
    <w:p w14:paraId="52798D1D" w14:textId="232BEB65" w:rsidR="004D0BFE" w:rsidRPr="00275303" w:rsidRDefault="00000000" w:rsidP="00275303">
      <w:pPr>
        <w:spacing w:after="0"/>
        <w:rPr>
          <w:rFonts w:ascii="Arial" w:hAnsi="Arial" w:cs="Arial"/>
        </w:rPr>
      </w:pPr>
      <w:r w:rsidRPr="00275303">
        <w:rPr>
          <w:rFonts w:ascii="Arial" w:hAnsi="Arial" w:cs="Arial"/>
        </w:rPr>
        <w:t xml:space="preserve">Incident Date: </w:t>
      </w:r>
      <w:r w:rsidR="005D414A" w:rsidRPr="00275303">
        <w:rPr>
          <w:rFonts w:ascii="Arial" w:hAnsi="Arial" w:cs="Arial"/>
        </w:rPr>
        <w:t>${</w:t>
      </w:r>
      <w:proofErr w:type="spellStart"/>
      <w:r w:rsidR="005D414A" w:rsidRPr="00275303">
        <w:rPr>
          <w:rFonts w:ascii="Arial" w:hAnsi="Arial" w:cs="Arial"/>
        </w:rPr>
        <w:t>incident_date</w:t>
      </w:r>
      <w:proofErr w:type="spellEnd"/>
      <w:r w:rsidR="005D414A" w:rsidRPr="00275303">
        <w:rPr>
          <w:rFonts w:ascii="Arial" w:hAnsi="Arial" w:cs="Arial"/>
        </w:rPr>
        <w:t>}</w:t>
      </w:r>
    </w:p>
    <w:p w14:paraId="1C276635" w14:textId="18AABBDD" w:rsidR="004D0BFE" w:rsidRPr="00275303" w:rsidRDefault="00000000" w:rsidP="00275303">
      <w:pPr>
        <w:spacing w:after="0"/>
        <w:rPr>
          <w:rFonts w:ascii="Arial" w:hAnsi="Arial" w:cs="Arial"/>
        </w:rPr>
      </w:pPr>
      <w:r w:rsidRPr="00275303">
        <w:rPr>
          <w:rFonts w:ascii="Arial" w:hAnsi="Arial" w:cs="Arial"/>
        </w:rPr>
        <w:t xml:space="preserve">Incident Location: </w:t>
      </w:r>
      <w:r w:rsidR="00D05B43" w:rsidRPr="00275303">
        <w:rPr>
          <w:rFonts w:ascii="Arial" w:hAnsi="Arial" w:cs="Arial"/>
        </w:rPr>
        <w:t>${</w:t>
      </w:r>
      <w:proofErr w:type="spellStart"/>
      <w:r w:rsidR="00D05B43" w:rsidRPr="00275303">
        <w:rPr>
          <w:rFonts w:ascii="Arial" w:hAnsi="Arial" w:cs="Arial"/>
        </w:rPr>
        <w:t>incident_location</w:t>
      </w:r>
      <w:proofErr w:type="spellEnd"/>
      <w:r w:rsidR="00D05B43" w:rsidRPr="00275303">
        <w:rPr>
          <w:rFonts w:ascii="Arial" w:hAnsi="Arial" w:cs="Arial"/>
        </w:rPr>
        <w:t>}</w:t>
      </w:r>
    </w:p>
    <w:p w14:paraId="2E88BC79" w14:textId="77777777" w:rsidR="004D0BFE" w:rsidRPr="00275303" w:rsidRDefault="004D0BFE" w:rsidP="00275303">
      <w:pPr>
        <w:spacing w:after="0"/>
        <w:rPr>
          <w:rFonts w:ascii="Arial" w:hAnsi="Arial" w:cs="Arial"/>
        </w:rPr>
      </w:pPr>
    </w:p>
    <w:p w14:paraId="528D6F96" w14:textId="77777777" w:rsidR="00FE56C5" w:rsidRPr="00275303" w:rsidRDefault="00000000" w:rsidP="00275303">
      <w:pPr>
        <w:spacing w:after="0"/>
        <w:rPr>
          <w:rFonts w:ascii="Arial" w:hAnsi="Arial" w:cs="Arial"/>
        </w:rPr>
      </w:pPr>
      <w:r w:rsidRPr="00275303">
        <w:rPr>
          <w:rFonts w:ascii="Arial" w:hAnsi="Arial" w:cs="Arial"/>
        </w:rPr>
        <w:t xml:space="preserve">COMPLAINANT: </w:t>
      </w:r>
      <w:r w:rsidR="00FE56C5" w:rsidRPr="00275303">
        <w:rPr>
          <w:rFonts w:ascii="Arial" w:hAnsi="Arial" w:cs="Arial"/>
        </w:rPr>
        <w:t>${</w:t>
      </w:r>
      <w:proofErr w:type="spellStart"/>
      <w:r w:rsidR="00FE56C5" w:rsidRPr="00275303">
        <w:rPr>
          <w:rFonts w:ascii="Arial" w:hAnsi="Arial" w:cs="Arial"/>
        </w:rPr>
        <w:t>complainant_name</w:t>
      </w:r>
      <w:proofErr w:type="spellEnd"/>
      <w:r w:rsidR="00FE56C5" w:rsidRPr="00275303">
        <w:rPr>
          <w:rFonts w:ascii="Arial" w:hAnsi="Arial" w:cs="Arial"/>
        </w:rPr>
        <w:t>}</w:t>
      </w:r>
    </w:p>
    <w:p w14:paraId="4B63B67C" w14:textId="1D03B385" w:rsidR="004D0BFE" w:rsidRPr="00275303" w:rsidRDefault="00000000" w:rsidP="00275303">
      <w:pPr>
        <w:spacing w:after="0"/>
        <w:rPr>
          <w:rFonts w:ascii="Arial" w:hAnsi="Arial" w:cs="Arial"/>
        </w:rPr>
      </w:pPr>
      <w:r w:rsidRPr="00275303">
        <w:rPr>
          <w:rFonts w:ascii="Arial" w:hAnsi="Arial" w:cs="Arial"/>
        </w:rPr>
        <w:t xml:space="preserve">Email: </w:t>
      </w:r>
      <w:r w:rsidR="00FE56C5" w:rsidRPr="00275303">
        <w:rPr>
          <w:rFonts w:ascii="Arial" w:hAnsi="Arial" w:cs="Arial"/>
        </w:rPr>
        <w:t>${</w:t>
      </w:r>
      <w:proofErr w:type="spellStart"/>
      <w:r w:rsidR="00FE56C5" w:rsidRPr="00275303">
        <w:rPr>
          <w:rFonts w:ascii="Arial" w:hAnsi="Arial" w:cs="Arial"/>
        </w:rPr>
        <w:t>complainant_email</w:t>
      </w:r>
      <w:proofErr w:type="spellEnd"/>
      <w:r w:rsidR="00FE56C5" w:rsidRPr="00275303">
        <w:rPr>
          <w:rFonts w:ascii="Arial" w:hAnsi="Arial" w:cs="Arial"/>
        </w:rPr>
        <w:t>}</w:t>
      </w:r>
    </w:p>
    <w:p w14:paraId="4B5C8B9D" w14:textId="64C9B97D" w:rsidR="004D0BFE" w:rsidRPr="00275303" w:rsidRDefault="00000000" w:rsidP="00275303">
      <w:pPr>
        <w:spacing w:after="0"/>
        <w:rPr>
          <w:rFonts w:ascii="Arial" w:hAnsi="Arial" w:cs="Arial"/>
        </w:rPr>
      </w:pPr>
      <w:r w:rsidRPr="00275303">
        <w:rPr>
          <w:rFonts w:ascii="Arial" w:hAnsi="Arial" w:cs="Arial"/>
        </w:rPr>
        <w:t xml:space="preserve">Contact No.: </w:t>
      </w:r>
      <w:r w:rsidR="00FE56C5" w:rsidRPr="00275303">
        <w:rPr>
          <w:rFonts w:ascii="Arial" w:hAnsi="Arial" w:cs="Arial"/>
        </w:rPr>
        <w:t>${</w:t>
      </w:r>
      <w:proofErr w:type="spellStart"/>
      <w:r w:rsidR="00FE56C5" w:rsidRPr="00275303">
        <w:rPr>
          <w:rFonts w:ascii="Arial" w:hAnsi="Arial" w:cs="Arial"/>
        </w:rPr>
        <w:t>complainant_contact</w:t>
      </w:r>
      <w:proofErr w:type="spellEnd"/>
      <w:r w:rsidR="00FE56C5" w:rsidRPr="00275303">
        <w:rPr>
          <w:rFonts w:ascii="Arial" w:hAnsi="Arial" w:cs="Arial"/>
        </w:rPr>
        <w:t>}</w:t>
      </w:r>
    </w:p>
    <w:p w14:paraId="3864D456" w14:textId="77777777" w:rsidR="004D0BFE" w:rsidRPr="00275303" w:rsidRDefault="004D0BFE" w:rsidP="00275303">
      <w:pPr>
        <w:spacing w:after="0"/>
        <w:rPr>
          <w:rFonts w:ascii="Arial" w:hAnsi="Arial" w:cs="Arial"/>
        </w:rPr>
      </w:pPr>
    </w:p>
    <w:p w14:paraId="0F32B9F7" w14:textId="558C38BC" w:rsidR="004D0BFE" w:rsidRPr="00275303" w:rsidRDefault="00000000" w:rsidP="00275303">
      <w:pPr>
        <w:spacing w:after="0"/>
        <w:rPr>
          <w:rFonts w:ascii="Arial" w:hAnsi="Arial" w:cs="Arial"/>
        </w:rPr>
      </w:pPr>
      <w:r w:rsidRPr="00275303">
        <w:rPr>
          <w:rFonts w:ascii="Arial" w:hAnsi="Arial" w:cs="Arial"/>
        </w:rPr>
        <w:t xml:space="preserve">RESPONDENT: </w:t>
      </w:r>
      <w:r w:rsidR="00FE56C5" w:rsidRPr="00275303">
        <w:rPr>
          <w:rFonts w:ascii="Arial" w:hAnsi="Arial" w:cs="Arial"/>
        </w:rPr>
        <w:t>${</w:t>
      </w:r>
      <w:proofErr w:type="spellStart"/>
      <w:r w:rsidR="00FE56C5" w:rsidRPr="00275303">
        <w:rPr>
          <w:rFonts w:ascii="Arial" w:hAnsi="Arial" w:cs="Arial"/>
        </w:rPr>
        <w:t>respondent_name</w:t>
      </w:r>
      <w:proofErr w:type="spellEnd"/>
      <w:r w:rsidR="00FE56C5" w:rsidRPr="00275303">
        <w:rPr>
          <w:rFonts w:ascii="Arial" w:hAnsi="Arial" w:cs="Arial"/>
        </w:rPr>
        <w:t>}</w:t>
      </w:r>
    </w:p>
    <w:p w14:paraId="28150097" w14:textId="2C6CB640" w:rsidR="004D0BFE" w:rsidRPr="00275303" w:rsidRDefault="00000000" w:rsidP="00275303">
      <w:pPr>
        <w:spacing w:after="0"/>
        <w:rPr>
          <w:rFonts w:ascii="Arial" w:hAnsi="Arial" w:cs="Arial"/>
        </w:rPr>
      </w:pPr>
      <w:r w:rsidRPr="00275303">
        <w:rPr>
          <w:rFonts w:ascii="Arial" w:hAnsi="Arial" w:cs="Arial"/>
        </w:rPr>
        <w:t xml:space="preserve">Email: </w:t>
      </w:r>
      <w:r w:rsidR="00FE56C5" w:rsidRPr="00275303">
        <w:rPr>
          <w:rFonts w:ascii="Arial" w:hAnsi="Arial" w:cs="Arial"/>
        </w:rPr>
        <w:t>${</w:t>
      </w:r>
      <w:proofErr w:type="spellStart"/>
      <w:r w:rsidR="00FE56C5" w:rsidRPr="00275303">
        <w:rPr>
          <w:rFonts w:ascii="Arial" w:hAnsi="Arial" w:cs="Arial"/>
        </w:rPr>
        <w:t>respondent_email</w:t>
      </w:r>
      <w:proofErr w:type="spellEnd"/>
      <w:r w:rsidR="00FE56C5" w:rsidRPr="00275303">
        <w:rPr>
          <w:rFonts w:ascii="Arial" w:hAnsi="Arial" w:cs="Arial"/>
        </w:rPr>
        <w:t>}</w:t>
      </w:r>
    </w:p>
    <w:p w14:paraId="48C45BC0" w14:textId="74105F86" w:rsidR="004D0BFE" w:rsidRPr="00275303" w:rsidRDefault="00000000" w:rsidP="00275303">
      <w:pPr>
        <w:spacing w:after="0"/>
        <w:rPr>
          <w:rFonts w:ascii="Arial" w:hAnsi="Arial" w:cs="Arial"/>
        </w:rPr>
      </w:pPr>
      <w:r w:rsidRPr="00275303">
        <w:rPr>
          <w:rFonts w:ascii="Arial" w:hAnsi="Arial" w:cs="Arial"/>
        </w:rPr>
        <w:t xml:space="preserve">Contact No.: </w:t>
      </w:r>
      <w:r w:rsidR="00FE56C5" w:rsidRPr="00275303">
        <w:rPr>
          <w:rFonts w:ascii="Arial" w:hAnsi="Arial" w:cs="Arial"/>
        </w:rPr>
        <w:t>${</w:t>
      </w:r>
      <w:proofErr w:type="spellStart"/>
      <w:r w:rsidR="00FE56C5" w:rsidRPr="00275303">
        <w:rPr>
          <w:rFonts w:ascii="Arial" w:hAnsi="Arial" w:cs="Arial"/>
        </w:rPr>
        <w:t>respondent_contact</w:t>
      </w:r>
      <w:proofErr w:type="spellEnd"/>
      <w:r w:rsidR="00FE56C5" w:rsidRPr="00275303">
        <w:rPr>
          <w:rFonts w:ascii="Arial" w:hAnsi="Arial" w:cs="Arial"/>
        </w:rPr>
        <w:t>}</w:t>
      </w:r>
    </w:p>
    <w:p w14:paraId="3000A5C0" w14:textId="77777777" w:rsidR="004D0BFE" w:rsidRPr="00275303" w:rsidRDefault="004D0BFE">
      <w:pPr>
        <w:rPr>
          <w:rFonts w:ascii="Arial" w:hAnsi="Arial" w:cs="Arial"/>
        </w:rPr>
      </w:pPr>
    </w:p>
    <w:p w14:paraId="23E377CA" w14:textId="77777777" w:rsidR="004D0BFE" w:rsidRPr="00275303" w:rsidRDefault="00000000">
      <w:pPr>
        <w:rPr>
          <w:rFonts w:ascii="Arial" w:hAnsi="Arial" w:cs="Arial"/>
        </w:rPr>
      </w:pPr>
      <w:r w:rsidRPr="00275303">
        <w:rPr>
          <w:rFonts w:ascii="Arial" w:hAnsi="Arial" w:cs="Arial"/>
        </w:rPr>
        <w:t>This is to certify that the parties named above appeared before the Lupong Tagapamayapa of Barangay Bucandala 1, City of Imus, Cavite, for conciliation/mediation proceedings. Despite efforts to amicably settle the dispute, no settlement was reached.</w:t>
      </w:r>
    </w:p>
    <w:p w14:paraId="68774D55" w14:textId="77777777" w:rsidR="004D0BFE" w:rsidRPr="00275303" w:rsidRDefault="00000000">
      <w:pPr>
        <w:rPr>
          <w:rFonts w:ascii="Arial" w:hAnsi="Arial" w:cs="Arial"/>
        </w:rPr>
      </w:pPr>
      <w:r w:rsidRPr="00275303">
        <w:rPr>
          <w:rFonts w:ascii="Arial" w:hAnsi="Arial" w:cs="Arial"/>
        </w:rPr>
        <w:t>Hence, this Certification to File Action is hereby issued to the complainant to enable the filing of the appropriate action before the proper office or court, in accordance with the Katarungang Pambarangay Law.</w:t>
      </w:r>
    </w:p>
    <w:p w14:paraId="43DEA49F" w14:textId="77777777" w:rsidR="004D0BFE" w:rsidRPr="00275303" w:rsidRDefault="004D0BFE">
      <w:pPr>
        <w:rPr>
          <w:rFonts w:ascii="Arial" w:hAnsi="Arial" w:cs="Arial"/>
        </w:rPr>
      </w:pPr>
    </w:p>
    <w:p w14:paraId="4F5E536F" w14:textId="483FB4CD" w:rsidR="004D0BFE" w:rsidRPr="00275303" w:rsidRDefault="00000000">
      <w:pPr>
        <w:rPr>
          <w:rFonts w:ascii="Arial" w:hAnsi="Arial" w:cs="Arial"/>
        </w:rPr>
      </w:pPr>
      <w:r w:rsidRPr="00275303">
        <w:rPr>
          <w:rFonts w:ascii="Arial" w:hAnsi="Arial" w:cs="Arial"/>
        </w:rPr>
        <w:t xml:space="preserve">Number of Hearings Conducted: </w:t>
      </w:r>
      <w:r w:rsidR="00FE56C5" w:rsidRPr="00275303">
        <w:rPr>
          <w:rFonts w:ascii="Arial" w:hAnsi="Arial" w:cs="Arial"/>
        </w:rPr>
        <w:t>${</w:t>
      </w:r>
      <w:proofErr w:type="spellStart"/>
      <w:r w:rsidR="00FE56C5" w:rsidRPr="00275303">
        <w:rPr>
          <w:rFonts w:ascii="Arial" w:hAnsi="Arial" w:cs="Arial"/>
        </w:rPr>
        <w:t>hearing_count</w:t>
      </w:r>
      <w:proofErr w:type="spellEnd"/>
      <w:r w:rsidR="00FE56C5" w:rsidRPr="00275303">
        <w:rPr>
          <w:rFonts w:ascii="Arial" w:hAnsi="Arial" w:cs="Arial"/>
        </w:rPr>
        <w:t>}</w:t>
      </w:r>
    </w:p>
    <w:p w14:paraId="70B3A3D6" w14:textId="77777777" w:rsidR="004D0BFE" w:rsidRPr="00275303" w:rsidRDefault="00000000">
      <w:pPr>
        <w:rPr>
          <w:rFonts w:ascii="Arial" w:hAnsi="Arial" w:cs="Arial"/>
        </w:rPr>
      </w:pPr>
      <w:r w:rsidRPr="00275303">
        <w:rPr>
          <w:rFonts w:ascii="Arial" w:hAnsi="Arial" w:cs="Arial"/>
        </w:rPr>
        <w:t>Resolution Summary:</w:t>
      </w:r>
    </w:p>
    <w:p w14:paraId="612563F1" w14:textId="03F79048" w:rsidR="004D0BFE" w:rsidRPr="00275303" w:rsidRDefault="00FE56C5">
      <w:pPr>
        <w:rPr>
          <w:rFonts w:ascii="Arial" w:hAnsi="Arial" w:cs="Arial"/>
        </w:rPr>
      </w:pPr>
      <w:r w:rsidRPr="00275303">
        <w:rPr>
          <w:rFonts w:ascii="Arial" w:hAnsi="Arial" w:cs="Arial"/>
        </w:rPr>
        <w:t>${</w:t>
      </w:r>
      <w:proofErr w:type="spellStart"/>
      <w:r w:rsidRPr="00275303">
        <w:rPr>
          <w:rFonts w:ascii="Arial" w:hAnsi="Arial" w:cs="Arial"/>
        </w:rPr>
        <w:t>resolution_summary</w:t>
      </w:r>
      <w:proofErr w:type="spellEnd"/>
      <w:r w:rsidRPr="00275303">
        <w:rPr>
          <w:rFonts w:ascii="Arial" w:hAnsi="Arial" w:cs="Arial"/>
        </w:rPr>
        <w:t>}</w:t>
      </w:r>
    </w:p>
    <w:p w14:paraId="50B42855" w14:textId="77777777" w:rsidR="00FE56C5" w:rsidRDefault="00FE56C5">
      <w:pPr>
        <w:rPr>
          <w:rFonts w:ascii="Arial" w:hAnsi="Arial" w:cs="Arial"/>
        </w:rPr>
      </w:pPr>
    </w:p>
    <w:p w14:paraId="14A54F4F" w14:textId="77777777" w:rsidR="00275303" w:rsidRDefault="00275303">
      <w:pPr>
        <w:rPr>
          <w:rFonts w:ascii="Arial" w:hAnsi="Arial" w:cs="Arial"/>
        </w:rPr>
      </w:pPr>
    </w:p>
    <w:p w14:paraId="4BA0019C" w14:textId="77777777" w:rsidR="00275303" w:rsidRDefault="00275303">
      <w:pPr>
        <w:rPr>
          <w:rFonts w:ascii="Arial" w:hAnsi="Arial" w:cs="Arial"/>
        </w:rPr>
      </w:pPr>
    </w:p>
    <w:p w14:paraId="1B654A2F" w14:textId="77777777" w:rsidR="00275303" w:rsidRDefault="00275303">
      <w:pPr>
        <w:rPr>
          <w:rFonts w:ascii="Arial" w:hAnsi="Arial" w:cs="Arial"/>
        </w:rPr>
      </w:pPr>
    </w:p>
    <w:p w14:paraId="5FC4F1BB" w14:textId="77777777" w:rsidR="00275303" w:rsidRDefault="00275303">
      <w:pPr>
        <w:rPr>
          <w:rFonts w:ascii="Arial" w:hAnsi="Arial" w:cs="Arial"/>
        </w:rPr>
      </w:pPr>
    </w:p>
    <w:p w14:paraId="70CB582D" w14:textId="77777777" w:rsidR="00275303" w:rsidRPr="00275303" w:rsidRDefault="00275303">
      <w:pPr>
        <w:rPr>
          <w:rFonts w:ascii="Arial" w:hAnsi="Arial" w:cs="Arial"/>
        </w:rPr>
      </w:pPr>
    </w:p>
    <w:p w14:paraId="7277ED1D" w14:textId="7BFDEC26" w:rsidR="004D0BFE" w:rsidRPr="00275303" w:rsidRDefault="00000000">
      <w:pPr>
        <w:rPr>
          <w:rFonts w:ascii="Arial" w:hAnsi="Arial" w:cs="Arial"/>
        </w:rPr>
      </w:pPr>
      <w:r w:rsidRPr="00275303">
        <w:rPr>
          <w:rFonts w:ascii="Arial" w:hAnsi="Arial" w:cs="Arial"/>
        </w:rPr>
        <w:t xml:space="preserve">Issued this </w:t>
      </w:r>
      <w:r w:rsidR="00FE56C5" w:rsidRPr="00275303">
        <w:rPr>
          <w:rFonts w:ascii="Arial" w:hAnsi="Arial" w:cs="Arial"/>
        </w:rPr>
        <w:t>${</w:t>
      </w:r>
      <w:proofErr w:type="spellStart"/>
      <w:r w:rsidR="00FE56C5" w:rsidRPr="00275303">
        <w:rPr>
          <w:rFonts w:ascii="Arial" w:hAnsi="Arial" w:cs="Arial"/>
        </w:rPr>
        <w:t>date_issued</w:t>
      </w:r>
      <w:proofErr w:type="spellEnd"/>
      <w:r w:rsidR="00FE56C5" w:rsidRPr="00275303">
        <w:rPr>
          <w:rFonts w:ascii="Arial" w:hAnsi="Arial" w:cs="Arial"/>
        </w:rPr>
        <w:t xml:space="preserve">} </w:t>
      </w:r>
      <w:r w:rsidRPr="00275303">
        <w:rPr>
          <w:rFonts w:ascii="Arial" w:hAnsi="Arial" w:cs="Arial"/>
        </w:rPr>
        <w:t>at Barangay Bucandala 1, City of Imus, Cavite.</w:t>
      </w:r>
    </w:p>
    <w:p w14:paraId="7DD06632" w14:textId="36057DB3" w:rsidR="004D0BFE" w:rsidRPr="00275303" w:rsidRDefault="004D0BFE">
      <w:pPr>
        <w:rPr>
          <w:rFonts w:ascii="Arial" w:hAnsi="Arial" w:cs="Arial"/>
        </w:rPr>
      </w:pPr>
    </w:p>
    <w:p w14:paraId="3EED8553" w14:textId="77777777" w:rsidR="004D0BFE" w:rsidRPr="00275303" w:rsidRDefault="00000000">
      <w:pPr>
        <w:rPr>
          <w:rFonts w:ascii="Arial" w:hAnsi="Arial" w:cs="Arial"/>
        </w:rPr>
      </w:pPr>
      <w:r w:rsidRPr="00275303">
        <w:rPr>
          <w:rFonts w:ascii="Arial" w:hAnsi="Arial" w:cs="Arial"/>
        </w:rPr>
        <w:t>______________________________</w:t>
      </w:r>
    </w:p>
    <w:p w14:paraId="3051392F" w14:textId="77777777" w:rsidR="00FE56C5" w:rsidRPr="00275303" w:rsidRDefault="00FE56C5">
      <w:pPr>
        <w:rPr>
          <w:rFonts w:ascii="Arial" w:hAnsi="Arial" w:cs="Arial"/>
        </w:rPr>
      </w:pPr>
      <w:r w:rsidRPr="00275303">
        <w:rPr>
          <w:rFonts w:ascii="Arial" w:hAnsi="Arial" w:cs="Arial"/>
        </w:rPr>
        <w:t>${</w:t>
      </w:r>
      <w:proofErr w:type="spellStart"/>
      <w:r w:rsidRPr="00275303">
        <w:rPr>
          <w:rFonts w:ascii="Arial" w:hAnsi="Arial" w:cs="Arial"/>
        </w:rPr>
        <w:t>barangay_captain</w:t>
      </w:r>
      <w:proofErr w:type="spellEnd"/>
      <w:r w:rsidRPr="00275303">
        <w:rPr>
          <w:rFonts w:ascii="Arial" w:hAnsi="Arial" w:cs="Arial"/>
        </w:rPr>
        <w:t>}</w:t>
      </w:r>
    </w:p>
    <w:p w14:paraId="314326D4" w14:textId="272ACEEE" w:rsidR="004D0BFE" w:rsidRPr="00275303" w:rsidRDefault="00000000">
      <w:pPr>
        <w:rPr>
          <w:rFonts w:ascii="Arial" w:hAnsi="Arial" w:cs="Arial"/>
        </w:rPr>
      </w:pPr>
      <w:r w:rsidRPr="00275303">
        <w:rPr>
          <w:rFonts w:ascii="Arial" w:hAnsi="Arial" w:cs="Arial"/>
        </w:rPr>
        <w:t>Punong Barangay / Lupon Chairman</w:t>
      </w:r>
    </w:p>
    <w:p w14:paraId="78356043" w14:textId="77777777" w:rsidR="004D0BFE" w:rsidRPr="00275303" w:rsidRDefault="00000000">
      <w:pPr>
        <w:rPr>
          <w:rFonts w:ascii="Arial" w:hAnsi="Arial" w:cs="Arial"/>
        </w:rPr>
      </w:pPr>
      <w:r w:rsidRPr="00275303">
        <w:rPr>
          <w:rFonts w:ascii="Arial" w:hAnsi="Arial" w:cs="Arial"/>
        </w:rPr>
        <w:br/>
      </w:r>
    </w:p>
    <w:p w14:paraId="32BAF4F5" w14:textId="77777777" w:rsidR="004D0BFE" w:rsidRPr="00275303" w:rsidRDefault="00000000">
      <w:pPr>
        <w:rPr>
          <w:rFonts w:ascii="Arial" w:hAnsi="Arial" w:cs="Arial"/>
        </w:rPr>
      </w:pPr>
      <w:r w:rsidRPr="00275303">
        <w:rPr>
          <w:rFonts w:ascii="Arial" w:hAnsi="Arial" w:cs="Arial"/>
        </w:rPr>
        <w:t>______________________________</w:t>
      </w:r>
    </w:p>
    <w:p w14:paraId="2177258F" w14:textId="77777777" w:rsidR="00FE56C5" w:rsidRPr="00275303" w:rsidRDefault="00FE56C5">
      <w:pPr>
        <w:rPr>
          <w:rFonts w:ascii="Arial" w:hAnsi="Arial" w:cs="Arial"/>
        </w:rPr>
      </w:pPr>
      <w:r w:rsidRPr="00275303">
        <w:rPr>
          <w:rFonts w:ascii="Arial" w:hAnsi="Arial" w:cs="Arial"/>
        </w:rPr>
        <w:t>${</w:t>
      </w:r>
      <w:proofErr w:type="spellStart"/>
      <w:r w:rsidRPr="00275303">
        <w:rPr>
          <w:rFonts w:ascii="Arial" w:hAnsi="Arial" w:cs="Arial"/>
        </w:rPr>
        <w:t>barangay_secretary</w:t>
      </w:r>
      <w:proofErr w:type="spellEnd"/>
      <w:r w:rsidRPr="00275303">
        <w:rPr>
          <w:rFonts w:ascii="Arial" w:hAnsi="Arial" w:cs="Arial"/>
        </w:rPr>
        <w:t>}</w:t>
      </w:r>
    </w:p>
    <w:p w14:paraId="3EB5918E" w14:textId="3C2CE5C2" w:rsidR="004D0BFE" w:rsidRPr="00275303" w:rsidRDefault="00000000">
      <w:pPr>
        <w:rPr>
          <w:rFonts w:ascii="Arial" w:hAnsi="Arial" w:cs="Arial"/>
        </w:rPr>
      </w:pPr>
      <w:r w:rsidRPr="00275303">
        <w:rPr>
          <w:rFonts w:ascii="Arial" w:hAnsi="Arial" w:cs="Arial"/>
        </w:rPr>
        <w:t>Barangay Secretary</w:t>
      </w:r>
    </w:p>
    <w:sectPr w:rsidR="004D0BFE" w:rsidRPr="00275303"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931E9" w14:textId="77777777" w:rsidR="003C6D24" w:rsidRDefault="003C6D24" w:rsidP="00275303">
      <w:pPr>
        <w:spacing w:after="0" w:line="240" w:lineRule="auto"/>
      </w:pPr>
      <w:r>
        <w:separator/>
      </w:r>
    </w:p>
  </w:endnote>
  <w:endnote w:type="continuationSeparator" w:id="0">
    <w:p w14:paraId="594F7006" w14:textId="77777777" w:rsidR="003C6D24" w:rsidRDefault="003C6D24" w:rsidP="00275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H Sarabun PSK">
    <w:altName w:val="Times New Roman"/>
    <w:charset w:val="00"/>
    <w:family w:val="roman"/>
    <w:pitch w:val="variable"/>
    <w:sig w:usb0="20007A87" w:usb1="80000000" w:usb2="00000008" w:usb3="00000000" w:csb0="000001FF" w:csb1="00000000"/>
  </w:font>
  <w:font w:name="Source Sans Pro">
    <w:altName w:val="Times New Roman"/>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F0FF0" w14:textId="77777777" w:rsidR="003C6D24" w:rsidRDefault="003C6D24" w:rsidP="00275303">
      <w:pPr>
        <w:spacing w:after="0" w:line="240" w:lineRule="auto"/>
      </w:pPr>
      <w:r>
        <w:separator/>
      </w:r>
    </w:p>
  </w:footnote>
  <w:footnote w:type="continuationSeparator" w:id="0">
    <w:p w14:paraId="3CCB7751" w14:textId="77777777" w:rsidR="003C6D24" w:rsidRDefault="003C6D24" w:rsidP="002753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BE07" w14:textId="1A985AE4" w:rsidR="00275303" w:rsidRDefault="00275303">
    <w:pPr>
      <w:pStyle w:val="Header"/>
    </w:pPr>
    <w:r>
      <w:rPr>
        <w:noProof/>
      </w:rPr>
      <w:drawing>
        <wp:anchor distT="0" distB="0" distL="0" distR="0" simplePos="0" relativeHeight="251659264" behindDoc="1" locked="0" layoutInCell="1" allowOverlap="1" wp14:anchorId="5D1705E5" wp14:editId="473A1730">
          <wp:simplePos x="0" y="0"/>
          <wp:positionH relativeFrom="page">
            <wp:posOffset>9525</wp:posOffset>
          </wp:positionH>
          <wp:positionV relativeFrom="paragraph">
            <wp:posOffset>-428625</wp:posOffset>
          </wp:positionV>
          <wp:extent cx="7724775" cy="10684465"/>
          <wp:effectExtent l="0" t="0" r="0" b="3175"/>
          <wp:wrapNone/>
          <wp:docPr id="4097" name="Picture 2524858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2485873"/>
                  <pic:cNvPicPr/>
                </pic:nvPicPr>
                <pic:blipFill>
                  <a:blip r:embed="rId1" cstate="print"/>
                  <a:srcRect/>
                  <a:stretch/>
                </pic:blipFill>
                <pic:spPr>
                  <a:xfrm>
                    <a:off x="0" y="0"/>
                    <a:ext cx="7724775" cy="10684465"/>
                  </a:xfrm>
                  <a:prstGeom prst="rect">
                    <a:avLst/>
                  </a:prstGeom>
                  <a:ln>
                    <a:noFill/>
                  </a:ln>
                </pic:spPr>
              </pic:pic>
            </a:graphicData>
          </a:graphic>
          <wp14:sizeRelH relativeFrom="page">
            <wp14:pctWidth>0</wp14:pctWidth>
          </wp14:sizeRelH>
          <wp14:sizeRelV relativeFrom="page">
            <wp14:pctHeight>0</wp14:pctHeight>
          </wp14:sizeRelV>
        </wp:anchor>
      </w:drawing>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7335062">
    <w:abstractNumId w:val="8"/>
  </w:num>
  <w:num w:numId="2" w16cid:durableId="1373067852">
    <w:abstractNumId w:val="6"/>
  </w:num>
  <w:num w:numId="3" w16cid:durableId="1527015296">
    <w:abstractNumId w:val="5"/>
  </w:num>
  <w:num w:numId="4" w16cid:durableId="1478911799">
    <w:abstractNumId w:val="4"/>
  </w:num>
  <w:num w:numId="5" w16cid:durableId="2129658936">
    <w:abstractNumId w:val="7"/>
  </w:num>
  <w:num w:numId="6" w16cid:durableId="1832527893">
    <w:abstractNumId w:val="3"/>
  </w:num>
  <w:num w:numId="7" w16cid:durableId="811604892">
    <w:abstractNumId w:val="2"/>
  </w:num>
  <w:num w:numId="8" w16cid:durableId="866255520">
    <w:abstractNumId w:val="1"/>
  </w:num>
  <w:num w:numId="9" w16cid:durableId="97650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303"/>
    <w:rsid w:val="0029639D"/>
    <w:rsid w:val="00326F90"/>
    <w:rsid w:val="003C6D24"/>
    <w:rsid w:val="004D0BFE"/>
    <w:rsid w:val="005D414A"/>
    <w:rsid w:val="009F0F4E"/>
    <w:rsid w:val="00A52D83"/>
    <w:rsid w:val="00AA1D8D"/>
    <w:rsid w:val="00B47730"/>
    <w:rsid w:val="00CB0664"/>
    <w:rsid w:val="00D05B43"/>
    <w:rsid w:val="00DD17ED"/>
    <w:rsid w:val="00FC693F"/>
    <w:rsid w:val="00FE56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ECBB2E"/>
  <w14:defaultImageDpi w14:val="300"/>
  <w15:docId w15:val="{956CCD3B-A952-40FB-80F7-A0532549C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174</Words>
  <Characters>993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Gonzaga</cp:lastModifiedBy>
  <cp:revision>6</cp:revision>
  <dcterms:created xsi:type="dcterms:W3CDTF">2013-12-23T23:15:00Z</dcterms:created>
  <dcterms:modified xsi:type="dcterms:W3CDTF">2026-08-08T15:37:00Z</dcterms:modified>
  <cp:category/>
</cp:coreProperties>
</file>